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Dynamic Question Generation System</w:t>
      </w:r>
    </w:p>
    <w:p/>
    <w:p>
      <w:pPr>
        <w:jc w:val="center"/>
      </w:pPr>
      <w:r>
        <w:t>Using RAG (Retrieval-Augmented Generation) and LLM</w:t>
      </w:r>
    </w:p>
    <w:p/>
    <w:p/>
    <w:p>
      <w:pPr>
        <w:jc w:val="center"/>
      </w:pPr>
      <w:r>
        <w:rPr>
          <w:b/>
        </w:rPr>
        <w:t>A Project Report</w:t>
        <w:br/>
      </w:r>
      <w:r>
        <w:t>Submitted in partial fulfillment of the requirements</w:t>
        <w:br/>
      </w:r>
      <w:r>
        <w:t>for the degree of</w:t>
        <w:br/>
      </w:r>
      <w:r>
        <w:rPr>
          <w:b/>
        </w:rPr>
        <w:t>Bachelor of Engineering</w:t>
        <w:br/>
      </w:r>
    </w:p>
    <w:p>
      <w:r>
        <w:br w:type="page"/>
      </w:r>
    </w:p>
    <w:p>
      <w:pPr>
        <w:pStyle w:val="Heading1"/>
      </w:pPr>
      <w:r>
        <w:t>TABLE OF CONTENTS</w:t>
      </w:r>
    </w:p>
    <w:p>
      <w:r>
        <w:t>1. Introduction</w:t>
      </w:r>
      <w:r>
        <w:tab/>
        <w:tab/>
        <w:tab/>
        <w:tab/>
        <w:tab/>
        <w:tab/>
        <w:tab/>
        <w:tab/>
        <w:t>3</w:t>
      </w:r>
    </w:p>
    <w:p>
      <w:r>
        <w:t>2. Problem Statement</w:t>
      </w:r>
      <w:r>
        <w:tab/>
        <w:tab/>
        <w:tab/>
        <w:tab/>
        <w:tab/>
        <w:tab/>
        <w:tab/>
        <w:tab/>
        <w:t>4</w:t>
      </w:r>
    </w:p>
    <w:p>
      <w:r>
        <w:t>3. Literature Review</w:t>
      </w:r>
      <w:r>
        <w:tab/>
        <w:tab/>
        <w:tab/>
        <w:tab/>
        <w:tab/>
        <w:tab/>
        <w:tab/>
        <w:tab/>
        <w:t>5</w:t>
      </w:r>
    </w:p>
    <w:p>
      <w:r>
        <w:t>4. System Requirements</w:t>
      </w:r>
      <w:r>
        <w:tab/>
        <w:tab/>
        <w:tab/>
        <w:tab/>
        <w:tab/>
        <w:tab/>
        <w:tab/>
        <w:tab/>
        <w:t>6</w:t>
      </w:r>
    </w:p>
    <w:p>
      <w:r>
        <w:t>5. System Architecture</w:t>
      </w:r>
      <w:r>
        <w:tab/>
        <w:tab/>
        <w:tab/>
        <w:tab/>
        <w:tab/>
        <w:tab/>
        <w:tab/>
        <w:tab/>
        <w:t>7</w:t>
      </w:r>
    </w:p>
    <w:p>
      <w:r>
        <w:t>6. Implementation</w:t>
      </w:r>
      <w:r>
        <w:tab/>
        <w:tab/>
        <w:tab/>
        <w:tab/>
        <w:tab/>
        <w:tab/>
        <w:tab/>
        <w:tab/>
        <w:t>8</w:t>
      </w:r>
    </w:p>
    <w:p>
      <w:r>
        <w:t>7. Results</w:t>
      </w:r>
      <w:r>
        <w:tab/>
        <w:tab/>
        <w:tab/>
        <w:tab/>
        <w:tab/>
        <w:tab/>
        <w:tab/>
        <w:tab/>
        <w:t>10</w:t>
      </w:r>
    </w:p>
    <w:p>
      <w:r>
        <w:t>8. Conclusion</w:t>
      </w:r>
      <w:r>
        <w:tab/>
        <w:tab/>
        <w:tab/>
        <w:tab/>
        <w:tab/>
        <w:tab/>
        <w:tab/>
        <w:tab/>
        <w:t>11</w:t>
      </w:r>
    </w:p>
    <w:p>
      <w:r>
        <w:t>9. Future Work</w:t>
      </w:r>
      <w:r>
        <w:tab/>
        <w:tab/>
        <w:tab/>
        <w:tab/>
        <w:tab/>
        <w:tab/>
        <w:tab/>
        <w:tab/>
        <w:t>12</w:t>
      </w:r>
    </w:p>
    <w:p>
      <w:r>
        <w:t>10. References</w:t>
      </w:r>
      <w:r>
        <w:tab/>
        <w:tab/>
        <w:tab/>
        <w:tab/>
        <w:tab/>
        <w:tab/>
        <w:tab/>
        <w:tab/>
        <w:t>13</w:t>
      </w:r>
    </w:p>
    <w:p>
      <w:r>
        <w:br w:type="page"/>
      </w:r>
    </w:p>
    <w:p>
      <w:pPr>
        <w:pStyle w:val="Heading1"/>
      </w:pPr>
      <w:r>
        <w:t>CHAPTER 1: INTRODUCTION</w:t>
      </w:r>
    </w:p>
    <w:p>
      <w:r>
        <w:t>The Dynamic Question Generation System is an innovative educational technology solution that leverages Retrieval-Augmented Generation (RAG) and Large Language Models (LLMs) to automatically generate examination questions. This system addresses the critical need for efficient and diverse question generation in educational institutions.</w:t>
      </w:r>
    </w:p>
    <w:p>
      <w:r>
        <w:t>Traditional methods of question paper preparation are time-consuming and often result in repetitive patterns that students can predict. Our system solves this by dynamically generating unique questions based on course content, difficulty levels, and topic specifications.</w:t>
      </w:r>
    </w:p>
    <w:p>
      <w:pPr>
        <w:pStyle w:val="Heading2"/>
      </w:pPr>
      <w:r>
        <w:t>1.1 Background</w:t>
      </w:r>
    </w:p>
    <w:p>
      <w:r>
        <w:t>With the advancement of Natural Language Processing (NLP) and the emergence of powerful Large Language Models, automated question generation has become increasingly viable. RAG combines the benefits of information retrieval with generative AI, allowing the system to ground question generation in actual course material stored in a vector database.</w:t>
      </w:r>
    </w:p>
    <w:p>
      <w:pPr>
        <w:pStyle w:val="Heading2"/>
      </w:pPr>
      <w:r>
        <w:t>1.2 Objectives</w:t>
      </w:r>
    </w:p>
    <w:p>
      <w:pPr>
        <w:pStyle w:val="ListBullet"/>
      </w:pPr>
      <w:r>
        <w:t>The main objectives of this project are:</w:t>
      </w:r>
    </w:p>
    <w:p>
      <w:pPr>
        <w:pStyle w:val="ListBullet"/>
      </w:pPr>
      <w:r>
        <w:t>To develop a system that generates contextually relevant exam questions</w:t>
      </w:r>
    </w:p>
    <w:p>
      <w:pPr>
        <w:pStyle w:val="ListBullet"/>
      </w:pPr>
      <w:r>
        <w:t>To implement difficulty-based question generation (Easy, Medium, Hard)</w:t>
      </w:r>
    </w:p>
    <w:p>
      <w:pPr>
        <w:pStyle w:val="ListBullet"/>
      </w:pPr>
      <w:r>
        <w:t>To create a web-based interface for examiners and students</w:t>
      </w:r>
    </w:p>
    <w:p>
      <w:pPr>
        <w:pStyle w:val="ListBullet"/>
      </w:pPr>
      <w:r>
        <w:t>To integrate local LLM (Ollama) for privacy-focused question generation</w:t>
      </w:r>
    </w:p>
    <w:p>
      <w:r>
        <w:br w:type="page"/>
      </w:r>
    </w:p>
    <w:p>
      <w:pPr>
        <w:pStyle w:val="Heading1"/>
      </w:pPr>
      <w:r>
        <w:t>CHAPTER 2: PROBLEM STATEMENT</w:t>
      </w:r>
    </w:p>
    <w:p>
      <w:r>
        <w:t>Educational institutions face several challenges in examination management:</w:t>
      </w:r>
    </w:p>
    <w:p>
      <w:pPr>
        <w:pStyle w:val="ListBullet"/>
      </w:pPr>
      <w:r>
        <w:t>Manual question paper preparation is extremely time-consuming</w:t>
      </w:r>
    </w:p>
    <w:p>
      <w:pPr>
        <w:pStyle w:val="ListBullet"/>
      </w:pPr>
      <w:r>
        <w:t>Limited variety leads to predictable patterns in examinations</w:t>
      </w:r>
    </w:p>
    <w:p>
      <w:pPr>
        <w:pStyle w:val="ListBullet"/>
      </w:pPr>
      <w:r>
        <w:t>Difficulty in maintaining consistent difficulty levels across questions</w:t>
      </w:r>
    </w:p>
    <w:p>
      <w:pPr>
        <w:pStyle w:val="ListBullet"/>
      </w:pPr>
      <w:r>
        <w:t>Inability to generate questions dynamically during examinations</w:t>
      </w:r>
    </w:p>
    <w:p/>
    <w:p>
      <w:r>
        <w:t>This project aims to solve these problems by creating an automated, intelligent question generation system that can produce unique, topic-specific questions on demand while ensuring appropriate difficulty levels and content relevance.</w:t>
      </w:r>
    </w:p>
    <w:p>
      <w:r>
        <w:br w:type="page"/>
      </w:r>
    </w:p>
    <w:p>
      <w:pPr>
        <w:pStyle w:val="Heading1"/>
      </w:pPr>
      <w:r>
        <w:t>CHAPTER 3: LITERATURE REVIEW</w:t>
      </w:r>
    </w:p>
    <w:p>
      <w:pPr>
        <w:pStyle w:val="Heading2"/>
      </w:pPr>
      <w:r>
        <w:t>3.1 Natural Language Processing in Education</w:t>
      </w:r>
    </w:p>
    <w:p>
      <w:r>
        <w:t>NLP has revolutionized educational technology, enabling automated essay grading, intelligent tutoring systems, and question generation. Recent advances in transformer architectures have significantly improved the quality of generated text.</w:t>
      </w:r>
    </w:p>
    <w:p>
      <w:pPr>
        <w:pStyle w:val="Heading2"/>
      </w:pPr>
      <w:r>
        <w:t>3.2 Retrieval-Augmented Generation (RAG)</w:t>
      </w:r>
    </w:p>
    <w:p>
      <w:r>
        <w:t>RAG is a technique that combines information retrieval with text generation. It retrieves relevant context from a knowledge base and uses it to generate more accurate and grounded responses. This approach reduces hallucination in LLM outputs.</w:t>
      </w:r>
    </w:p>
    <w:p>
      <w:pPr>
        <w:pStyle w:val="Heading2"/>
      </w:pPr>
      <w:r>
        <w:t>3.3 Vector Databases and Embeddings</w:t>
      </w:r>
    </w:p>
    <w:p>
      <w:r>
        <w:t>Vector databases like FAISS enable efficient similarity search over high-dimensional embeddings. Sentence transformers convert text into dense vectors that capture semantic meaning, allowing for contextual retrieval of relevant content.</w:t>
      </w:r>
    </w:p>
    <w:p>
      <w:r>
        <w:br w:type="page"/>
      </w:r>
    </w:p>
    <w:p>
      <w:pPr>
        <w:pStyle w:val="Heading1"/>
      </w:pPr>
      <w:r>
        <w:t>CHAPTER 4: SYSTEM REQUIREMENTS</w:t>
      </w:r>
    </w:p>
    <w:p>
      <w:pPr>
        <w:pStyle w:val="Heading2"/>
      </w:pPr>
      <w:r>
        <w:t>4.1 Software Requirements</w:t>
      </w:r>
    </w:p>
    <w:p>
      <w:pPr>
        <w:pStyle w:val="ListBullet"/>
      </w:pPr>
      <w:r>
        <w:t>Python 3.10 or higher</w:t>
      </w:r>
    </w:p>
    <w:p>
      <w:pPr>
        <w:pStyle w:val="ListBullet"/>
      </w:pPr>
      <w:r>
        <w:t>Flask Web Framework</w:t>
      </w:r>
    </w:p>
    <w:p>
      <w:pPr>
        <w:pStyle w:val="ListBullet"/>
      </w:pPr>
      <w:r>
        <w:t>FAISS Vector Database</w:t>
      </w:r>
    </w:p>
    <w:p>
      <w:pPr>
        <w:pStyle w:val="ListBullet"/>
      </w:pPr>
      <w:r>
        <w:t>Sentence Transformers (all-MiniLM-L6-v2)</w:t>
      </w:r>
    </w:p>
    <w:p>
      <w:pPr>
        <w:pStyle w:val="ListBullet"/>
      </w:pPr>
      <w:r>
        <w:t>Ollama with LLaMA 3 Model</w:t>
      </w:r>
    </w:p>
    <w:p>
      <w:pPr>
        <w:pStyle w:val="ListBullet"/>
      </w:pPr>
      <w:r>
        <w:t>HTML/CSS/JavaScript for Frontend</w:t>
      </w:r>
    </w:p>
    <w:p>
      <w:pPr>
        <w:pStyle w:val="Heading2"/>
      </w:pPr>
      <w:r>
        <w:t>4.2 Hardware Requirements</w:t>
      </w:r>
    </w:p>
    <w:p>
      <w:pPr>
        <w:pStyle w:val="ListBullet"/>
      </w:pPr>
      <w:r>
        <w:t>Processor: Intel Core i5 or equivalent</w:t>
      </w:r>
    </w:p>
    <w:p>
      <w:pPr>
        <w:pStyle w:val="ListBullet"/>
      </w:pPr>
      <w:r>
        <w:t>RAM: 16 GB minimum (for LLM inference)</w:t>
      </w:r>
    </w:p>
    <w:p>
      <w:pPr>
        <w:pStyle w:val="ListBullet"/>
      </w:pPr>
      <w:r>
        <w:t>Storage: 10 GB for model files</w:t>
      </w:r>
    </w:p>
    <w:p>
      <w:pPr>
        <w:pStyle w:val="ListBullet"/>
      </w:pPr>
      <w:r>
        <w:t>GPU: Optional (improves inference speed)</w:t>
      </w:r>
    </w:p>
    <w:p>
      <w:r>
        <w:br w:type="page"/>
      </w:r>
    </w:p>
    <w:p>
      <w:pPr>
        <w:pStyle w:val="Heading1"/>
      </w:pPr>
      <w:r>
        <w:t>CHAPTER 5: SYSTEM ARCHITECTURE</w:t>
      </w:r>
    </w:p>
    <w:p>
      <w:pPr>
        <w:pStyle w:val="Heading2"/>
      </w:pPr>
      <w:r>
        <w:t>5.1 High-Level Architecture</w:t>
      </w:r>
    </w:p>
    <w:p>
      <w:r>
        <w:t>The system follows a modular architecture with the following components:</w:t>
      </w:r>
    </w:p>
    <w:p>
      <w:pPr>
        <w:pStyle w:val="ListBullet"/>
      </w:pPr>
      <w:r>
        <w:t>Web Interface Layer (Flask + HTML/CSS)</w:t>
      </w:r>
    </w:p>
    <w:p>
      <w:pPr>
        <w:pStyle w:val="ListBullet"/>
      </w:pPr>
      <w:r>
        <w:t>Application Logic Layer (Question Generator Service)</w:t>
      </w:r>
    </w:p>
    <w:p>
      <w:pPr>
        <w:pStyle w:val="ListBullet"/>
      </w:pPr>
      <w:r>
        <w:t>RAG Pipeline (Retriever + Prompt Builder)</w:t>
      </w:r>
    </w:p>
    <w:p>
      <w:pPr>
        <w:pStyle w:val="ListBullet"/>
      </w:pPr>
      <w:r>
        <w:t>LLM Integration Layer (Ollama API)</w:t>
      </w:r>
    </w:p>
    <w:p>
      <w:pPr>
        <w:pStyle w:val="ListBullet"/>
      </w:pPr>
      <w:r>
        <w:t>Data Layer (FAISS Index + Metadata)</w:t>
      </w:r>
    </w:p>
    <w:p>
      <w:pPr>
        <w:pStyle w:val="Heading2"/>
      </w:pPr>
      <w:r>
        <w:t>5.2 Data Flow</w:t>
      </w:r>
    </w:p>
    <w:p>
      <w:r>
        <w:t>1. User selects subject, topics, and difficulty level</w:t>
        <w:br/>
        <w:t>2. System retrieves relevant context from vector database</w:t>
        <w:br/>
        <w:t>3. Prompt is constructed with context and rules</w:t>
        <w:br/>
        <w:t>4. LLM generates question based on prompt</w:t>
        <w:br/>
        <w:t>5. Question is displayed to the user</w:t>
      </w:r>
    </w:p>
    <w:p>
      <w:r>
        <w:br w:type="page"/>
      </w:r>
    </w:p>
    <w:p>
      <w:pPr>
        <w:pStyle w:val="Heading1"/>
      </w:pPr>
      <w:r>
        <w:t>CHAPTER 6: IMPLEMENTATION</w:t>
      </w:r>
    </w:p>
    <w:p>
      <w:pPr>
        <w:pStyle w:val="Heading2"/>
      </w:pPr>
      <w:r>
        <w:t>6.1 Text Extraction and Preprocessing</w:t>
      </w:r>
    </w:p>
    <w:p>
      <w:r>
        <w:t>Course materials are extracted from PDF documents and cleaned to remove formatting artifacts. The text is then chunked into manageable segments for embedding.</w:t>
      </w:r>
    </w:p>
    <w:p>
      <w:pPr>
        <w:pStyle w:val="Heading2"/>
      </w:pPr>
      <w:r>
        <w:t>6.2 Vector Database Creation</w:t>
      </w:r>
    </w:p>
    <w:p>
      <w:r>
        <w:t>Text chunks are embedded using Sentence Transformers and stored in a FAISS index. Metadata including subject, topic, and source is preserved for filtered retrieval.</w:t>
      </w:r>
    </w:p>
    <w:p>
      <w:pPr>
        <w:pStyle w:val="Heading2"/>
      </w:pPr>
      <w:r>
        <w:t>6.3 RAG Retriever</w:t>
      </w:r>
    </w:p>
    <w:p>
      <w:r>
        <w:t>The retriever module queries the FAISS index with the selected subject and topic, returning the most relevant context chunks for question generation.</w:t>
      </w:r>
    </w:p>
    <w:p>
      <w:pPr>
        <w:pStyle w:val="Heading2"/>
      </w:pPr>
      <w:r>
        <w:t>6.4 Prompt Builder</w:t>
      </w:r>
    </w:p>
    <w:p>
      <w:r>
        <w:t>The prompt builder constructs a structured prompt containing the retrieved context, difficulty rules, and generation instructions for the LLM.</w:t>
      </w:r>
    </w:p>
    <w:p>
      <w:pPr>
        <w:pStyle w:val="Heading2"/>
      </w:pPr>
      <w:r>
        <w:t>6.5 LLM Question Generator</w:t>
      </w:r>
    </w:p>
    <w:p>
      <w:r>
        <w:t>The question generator module communicates with the Ollama API to generate questions. It handles connection errors and model availability gracefully.</w:t>
      </w:r>
    </w:p>
    <w:p>
      <w:pPr>
        <w:pStyle w:val="Heading2"/>
      </w:pPr>
      <w:r>
        <w:t>6.6 Web Interface</w:t>
      </w:r>
    </w:p>
    <w:p>
      <w:r>
        <w:t>A Flask-based web interface provides separate views for examiners (to configure exams) and students (to take tests). Session management tracks student progress.</w:t>
      </w:r>
    </w:p>
    <w:p>
      <w:r>
        <w:br w:type="page"/>
      </w:r>
    </w:p>
    <w:p>
      <w:pPr>
        <w:pStyle w:val="Heading1"/>
      </w:pPr>
      <w:r>
        <w:t>CHAPTER 7: RESULTS</w:t>
      </w:r>
    </w:p>
    <w:p>
      <w:r>
        <w:t>The system successfully generates diverse, contextually relevant questions based on the input parameters. Key achievements include:</w:t>
      </w:r>
    </w:p>
    <w:p>
      <w:pPr>
        <w:pStyle w:val="ListBullet"/>
      </w:pPr>
      <w:r>
        <w:t>Dynamic question generation from stored course content</w:t>
      </w:r>
    </w:p>
    <w:p>
      <w:pPr>
        <w:pStyle w:val="ListBullet"/>
      </w:pPr>
      <w:r>
        <w:t>Configurable difficulty levels affecting question complexity</w:t>
      </w:r>
    </w:p>
    <w:p>
      <w:pPr>
        <w:pStyle w:val="ListBullet"/>
      </w:pPr>
      <w:r>
        <w:t>Real-time question generation during examinations</w:t>
      </w:r>
    </w:p>
    <w:p>
      <w:pPr>
        <w:pStyle w:val="ListBullet"/>
      </w:pPr>
      <w:r>
        <w:t>Clean web interface for both examiners and students</w:t>
      </w:r>
    </w:p>
    <w:p>
      <w:pPr>
        <w:pStyle w:val="ListBullet"/>
      </w:pPr>
      <w:r>
        <w:t>Navigation between questions with history tracking</w:t>
      </w:r>
    </w:p>
    <w:p>
      <w:r>
        <w:br w:type="page"/>
      </w:r>
    </w:p>
    <w:p>
      <w:pPr>
        <w:pStyle w:val="Heading1"/>
      </w:pPr>
      <w:r>
        <w:t>CHAPTER 8: CONCLUSION</w:t>
      </w:r>
    </w:p>
    <w:p>
      <w:r>
        <w:t>This project successfully demonstrates the application of RAG and LLM technologies for automated question generation in educational settings. The system provides a practical solution to the challenges of manual question paper preparation while ensuring variety, relevance, and appropriate difficulty in generated questions.</w:t>
      </w:r>
    </w:p>
    <w:p>
      <w:r>
        <w:t>The use of local LLM through Ollama ensures data privacy and reduces dependency on external APIs. The modular architecture allows for easy extension and customization.</w:t>
      </w:r>
    </w:p>
    <w:p>
      <w:r>
        <w:br w:type="page"/>
      </w:r>
    </w:p>
    <w:p>
      <w:pPr>
        <w:pStyle w:val="Heading1"/>
      </w:pPr>
      <w:r>
        <w:t>CHAPTER 9: FUTURE WORK</w:t>
      </w:r>
    </w:p>
    <w:p>
      <w:pPr>
        <w:pStyle w:val="ListBullet"/>
      </w:pPr>
      <w:r>
        <w:t>Support for multiple question types (MCQ, True/False, Fill-in-the-blanks)</w:t>
      </w:r>
    </w:p>
    <w:p>
      <w:pPr>
        <w:pStyle w:val="ListBullet"/>
      </w:pPr>
      <w:r>
        <w:t>Answer key generation for generated questions</w:t>
      </w:r>
    </w:p>
    <w:p>
      <w:pPr>
        <w:pStyle w:val="ListBullet"/>
      </w:pPr>
      <w:r>
        <w:t>Automatic grading of student responses</w:t>
      </w:r>
    </w:p>
    <w:p>
      <w:pPr>
        <w:pStyle w:val="ListBullet"/>
      </w:pPr>
      <w:r>
        <w:t>Integration with Learning Management Systems (LMS)</w:t>
      </w:r>
    </w:p>
    <w:p>
      <w:pPr>
        <w:pStyle w:val="ListBullet"/>
      </w:pPr>
      <w:r>
        <w:t>Support for image-based questions</w:t>
      </w:r>
    </w:p>
    <w:p>
      <w:pPr>
        <w:pStyle w:val="ListBullet"/>
      </w:pPr>
      <w:r>
        <w:t>Analytics dashboard for question performance</w:t>
      </w:r>
    </w:p>
    <w:p>
      <w:r>
        <w:br w:type="page"/>
      </w:r>
    </w:p>
    <w:p>
      <w:pPr>
        <w:pStyle w:val="Heading1"/>
      </w:pPr>
      <w:r>
        <w:t>CHAPTER 10: REFERENCES</w:t>
      </w:r>
    </w:p>
    <w:p>
      <w:r>
        <w:t>[1] Lewis, P., et al. "Retrieval-Augmented Generation for Knowledge-Intensive NLP Tasks." NeurIPS 2020.</w:t>
      </w:r>
    </w:p>
    <w:p>
      <w:r>
        <w:t>[2] Vaswani, A., et al. "Attention Is All You Need." NeurIPS 2017.</w:t>
      </w:r>
    </w:p>
    <w:p>
      <w:r>
        <w:t>[3] Reimers, N., &amp; Gurevych, I. "Sentence-BERT: Sentence Embeddings using Siamese BERT-Networks." EMNLP 2019.</w:t>
      </w:r>
    </w:p>
    <w:p>
      <w:r>
        <w:t>[4] Johnson, J., Douze, M., &amp; Jégou, H. "Billion-scale similarity search with GPUs." IEEE Transactions on Big Data, 2019.</w:t>
      </w:r>
    </w:p>
    <w:p>
      <w:r>
        <w:t>[5] Flask Documentation. https://flask.palletsprojects.com/</w:t>
      </w:r>
    </w:p>
    <w:p>
      <w:r>
        <w:t>[6] Ollama Documentation. https://ollama.com/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